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UI/UX Analysis — oqfoundation.org/en/</w:t>
      </w:r>
    </w:p>
    <w:p>
      <w:r>
        <w:t>Website: https://www.oqfoundation.org/en/</w:t>
      </w:r>
    </w:p>
    <w:p>
      <w:r>
        <w:t>Date: 2026-01-08</w:t>
      </w:r>
    </w:p>
    <w:p/>
    <w:p>
      <w:pPr>
        <w:pStyle w:val="Heading1"/>
      </w:pPr>
      <w:r>
        <w:t>Executive summary</w:t>
      </w:r>
    </w:p>
    <w:p>
      <w:r>
        <w:t>The site has strong brand storytelling (mission-led hero, compelling imagery, partners/leadership credibility). The biggest UX risks are accessibility and navigation semantics (zoom disabled on mobile, missing semantic navigation landmark, dropdown uses a “#” link), plus a contact form that relies on placeholders instead of labels.</w:t>
      </w:r>
    </w:p>
    <w:p>
      <w:pPr>
        <w:pStyle w:val="Heading1"/>
      </w:pPr>
      <w:r>
        <w:t>What’s working well</w:t>
      </w:r>
    </w:p>
    <w:p>
      <w:pPr>
        <w:pStyle w:val="ListBullet"/>
      </w:pPr>
      <w:r>
        <w:t>Clear positioning: the mission is understandable quickly.</w:t>
      </w:r>
    </w:p>
    <w:p>
      <w:pPr>
        <w:pStyle w:val="ListBullet"/>
      </w:pPr>
      <w:r>
        <w:t>Trust signals: partners and leadership sections build credibility.</w:t>
      </w:r>
    </w:p>
    <w:p>
      <w:pPr>
        <w:pStyle w:val="ListBullet"/>
      </w:pPr>
      <w:r>
        <w:t>Simple information architecture: top-level navigation is intuitive.</w:t>
      </w:r>
    </w:p>
    <w:p>
      <w:pPr>
        <w:pStyle w:val="ListBullet"/>
      </w:pPr>
      <w:r>
        <w:t>Bilingual support: English/Arabic available with hreflang and canonical present.</w:t>
      </w:r>
    </w:p>
    <w:p>
      <w:pPr>
        <w:pStyle w:val="Heading1"/>
      </w:pPr>
      <w:r>
        <w:t>Highest-impact issues (prioritized)</w:t>
      </w:r>
    </w:p>
    <w:p>
      <w:pPr>
        <w:pStyle w:val="Heading2"/>
      </w:pPr>
      <w:r>
        <w:t>1) Mobile accessibility: zoom is disabled (high severity)</w:t>
      </w:r>
    </w:p>
    <w:p>
      <w:r>
        <w:t>The viewport meta includes “maximum-scale=1, user-scalable=0”, which prevents pinch-zoom. This blocks common accessibility behavior for low-vision users and is a frequent WCAG failure pattern.</w:t>
      </w:r>
    </w:p>
    <w:p>
      <w:r>
        <w:t>Recommendation:</w:t>
      </w:r>
    </w:p>
    <w:p>
      <w:pPr>
        <w:pStyle w:val="ListBullet"/>
      </w:pPr>
      <w:r>
        <w:t>Remove zoom restrictions and allow user scaling in the viewport meta.</w:t>
      </w:r>
    </w:p>
    <w:p>
      <w:pPr>
        <w:pStyle w:val="Heading2"/>
      </w:pPr>
      <w:r>
        <w:t>2) Navigation semantics + dropdown behavior (high severity)</w:t>
      </w:r>
    </w:p>
    <w:p>
      <w:r>
        <w:t>Primary navigation is implemented inside the header without a semantic &lt;nav&gt; landmark, and the “About” dropdown trigger uses href="#". This can harm keyboard navigation and screen-reader clarity (expanded/collapsed state is not communicated reliably).</w:t>
      </w:r>
    </w:p>
    <w:p>
      <w:r>
        <w:t>Recommendations:</w:t>
      </w:r>
    </w:p>
    <w:p>
      <w:pPr>
        <w:pStyle w:val="ListBullet"/>
      </w:pPr>
      <w:r>
        <w:t>Wrap the primary menu in a &lt;nav aria-label="Primary"&gt; landmark.</w:t>
      </w:r>
    </w:p>
    <w:p>
      <w:pPr>
        <w:pStyle w:val="ListBullet"/>
      </w:pPr>
      <w:r>
        <w:t>Use a &lt;button&gt; for dropdown triggers, with aria-expanded and correct focus/ESC handling.</w:t>
      </w:r>
    </w:p>
    <w:p>
      <w:pPr>
        <w:pStyle w:val="ListBullet"/>
      </w:pPr>
      <w:r>
        <w:t>Ensure submenus are fully keyboard reachable (Tab/Shift+Tab; optionally arrows if implementing a full menu pattern).</w:t>
      </w:r>
    </w:p>
    <w:p>
      <w:pPr>
        <w:pStyle w:val="Heading2"/>
      </w:pPr>
      <w:r>
        <w:t>3) Language switcher duplication/confusion (medium-high severity)</w:t>
      </w:r>
    </w:p>
    <w:p>
      <w:r>
        <w:t>The header shows duplicated Arabic links (“العربية” appears twice), which adds confusion and noise.</w:t>
      </w:r>
    </w:p>
    <w:p>
      <w:r>
        <w:t>Recommendations:</w:t>
      </w:r>
    </w:p>
    <w:p>
      <w:pPr>
        <w:pStyle w:val="ListBullet"/>
      </w:pPr>
      <w:r>
        <w:t>Deduplicate the language links in the header UI.</w:t>
      </w:r>
    </w:p>
    <w:p>
      <w:pPr>
        <w:pStyle w:val="ListBullet"/>
      </w:pPr>
      <w:r>
        <w:t>Clearly indicate the current language and label the control (e.g., “Language”).</w:t>
      </w:r>
    </w:p>
    <w:p>
      <w:pPr>
        <w:pStyle w:val="ListBullet"/>
      </w:pPr>
      <w:r>
        <w:t>Verify keyboard navigation and focus styling for the switcher.</w:t>
      </w:r>
    </w:p>
    <w:p>
      <w:pPr>
        <w:pStyle w:val="Heading2"/>
      </w:pPr>
      <w:r>
        <w:t>4) Contact form usability + accessibility gaps (high severity)</w:t>
      </w:r>
    </w:p>
    <w:p>
      <w:r>
        <w:t>Inputs rely on placeholders (e.g., “Name *”, “Email *”) without proper label associations, and the radio group uses a fieldset without a legend. A “Thank you for contacting us!” block appears in the DOM, which can be announced unexpectedly if not hidden/managed correctly.</w:t>
      </w:r>
    </w:p>
    <w:p>
      <w:r>
        <w:t>Recommendations:</w:t>
      </w:r>
    </w:p>
    <w:p>
      <w:pPr>
        <w:pStyle w:val="ListBullet"/>
      </w:pPr>
      <w:r>
        <w:t>Add visible labels (or at minimum programmatic labels) for all fields; add id/for pairs.</w:t>
      </w:r>
    </w:p>
    <w:p>
      <w:pPr>
        <w:pStyle w:val="ListBullet"/>
      </w:pPr>
      <w:r>
        <w:t>Add a &lt;legend&gt; to describe the enquiry-type radio group.</w:t>
      </w:r>
    </w:p>
    <w:p>
      <w:pPr>
        <w:pStyle w:val="ListBullet"/>
      </w:pPr>
      <w:r>
        <w:t>Show success/error messages only when relevant and announce them via aria-live="polite".</w:t>
      </w:r>
    </w:p>
    <w:p>
      <w:pPr>
        <w:pStyle w:val="ListBullet"/>
      </w:pPr>
      <w:r>
        <w:t>Use explicit required indicators and helper text (not only placeholders).</w:t>
      </w:r>
    </w:p>
    <w:p>
      <w:pPr>
        <w:pStyle w:val="Heading2"/>
      </w:pPr>
      <w:r>
        <w:t>5) Copy polish &amp; readability (medium severity, quick win)</w:t>
      </w:r>
    </w:p>
    <w:p>
      <w:r>
        <w:t>Homepage copy shows small grammar/spacing issues (e.g., “deep oceans secrets”, “teaming” vs “teeming”, missing space after comma). A stylized sentence appears letter-spaced via inserted spaces, which can reduce readability and harms screen-reader output/copy-paste.</w:t>
      </w:r>
    </w:p>
    <w:p>
      <w:r>
        <w:t>Recommendations:</w:t>
      </w:r>
    </w:p>
    <w:p>
      <w:pPr>
        <w:pStyle w:val="ListBullet"/>
      </w:pPr>
      <w:r>
        <w:t>Fix typos/grammar and punctuation spacing.</w:t>
      </w:r>
    </w:p>
    <w:p>
      <w:pPr>
        <w:pStyle w:val="ListBullet"/>
      </w:pPr>
      <w:r>
        <w:t>Improve scannability with shorter paragraphs and clear subheads/bullets.</w:t>
      </w:r>
    </w:p>
    <w:p>
      <w:pPr>
        <w:pStyle w:val="ListBullet"/>
      </w:pPr>
      <w:r>
        <w:t>Implement letterspacing via CSS rather than inserting spaces in the text content.</w:t>
      </w:r>
    </w:p>
    <w:p>
      <w:pPr>
        <w:pStyle w:val="Heading1"/>
      </w:pPr>
      <w:r>
        <w:t>UX opportunities (conversion + clarity)</w:t>
      </w:r>
    </w:p>
    <w:p>
      <w:pPr>
        <w:pStyle w:val="ListBullet"/>
      </w:pPr>
      <w:r>
        <w:t>Primary CTA placement: consider a clear hero CTA (e.g., “Explore”, “Partner with us”, “Get updates”).</w:t>
      </w:r>
    </w:p>
    <w:p>
      <w:pPr>
        <w:pStyle w:val="ListBullet"/>
      </w:pPr>
      <w:r>
        <w:t>Impact storytelling: add quick metrics (expeditions, partnerships, publications, education reach).</w:t>
      </w:r>
    </w:p>
    <w:p>
      <w:pPr>
        <w:pStyle w:val="ListBullet"/>
      </w:pPr>
      <w:r>
        <w:t>Reduce redundancy: “Leadership” appears both top-level and under “About”; simplify if not intentional.</w:t>
      </w:r>
    </w:p>
    <w:p>
      <w:pPr>
        <w:pStyle w:val="Heading1"/>
      </w:pPr>
      <w:r>
        <w:t>Performance &amp; technical UX (observed)</w:t>
      </w:r>
    </w:p>
    <w:p>
      <w:r>
        <w:t>The homepage loads many scripts and styles (WordPress plus plugins such as CookieYes and Contact Form 7, plus FontAwesome). Limited deferring of JS can increase main-thread work and delay interactivity.</w:t>
      </w:r>
    </w:p>
    <w:p>
      <w:r>
        <w:t>Recommendations:</w:t>
      </w:r>
    </w:p>
    <w:p>
      <w:pPr>
        <w:pStyle w:val="ListBullet"/>
      </w:pPr>
      <w:r>
        <w:t>Defer non-critical JavaScript and audit plugin necessity.</w:t>
      </w:r>
    </w:p>
    <w:p>
      <w:pPr>
        <w:pStyle w:val="ListBullet"/>
      </w:pPr>
      <w:r>
        <w:t>Reduce third-party scripts where possible.</w:t>
      </w:r>
    </w:p>
    <w:p>
      <w:pPr>
        <w:pStyle w:val="ListBullet"/>
      </w:pPr>
      <w:r>
        <w:t>Ensure responsive images (srcset/sizes) are configured effectively for large imagery.</w:t>
      </w:r>
    </w:p>
    <w:p>
      <w:pPr>
        <w:pStyle w:val="ListBullet"/>
      </w:pPr>
      <w:r>
        <w:t>Add preconnect for required third-party origins (only where it measurably helps).</w:t>
      </w:r>
    </w:p>
    <w:p>
      <w:pPr>
        <w:pStyle w:val="Heading1"/>
      </w:pPr>
      <w:r>
        <w:t>Quick-win checklist (1–2 day improvements)</w:t>
      </w:r>
    </w:p>
    <w:p>
      <w:pPr>
        <w:pStyle w:val="ListBullet"/>
      </w:pPr>
      <w:r>
        <w:t>Remove mobile zoom restrictions in the viewport meta.</w:t>
      </w:r>
    </w:p>
    <w:p>
      <w:pPr>
        <w:pStyle w:val="ListBullet"/>
      </w:pPr>
      <w:r>
        <w:t>Add a skip-to-content link and proper landmarks (&lt;nav&gt;, &lt;main&gt;, &lt;footer&gt;).</w:t>
      </w:r>
    </w:p>
    <w:p>
      <w:pPr>
        <w:pStyle w:val="ListBullet"/>
      </w:pPr>
      <w:r>
        <w:t>Replace href="#" dropdown trigger with a button + aria-expanded + keyboard support.</w:t>
      </w:r>
    </w:p>
    <w:p>
      <w:pPr>
        <w:pStyle w:val="ListBullet"/>
      </w:pPr>
      <w:r>
        <w:t>Fix form labels/legend and message announcement (aria-live) behavior.</w:t>
      </w:r>
    </w:p>
    <w:p>
      <w:pPr>
        <w:pStyle w:val="ListBullet"/>
      </w:pPr>
      <w:r>
        <w:t>Polish copy (typos, spacing) and implement any stylized text via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